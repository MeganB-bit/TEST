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Contoso Customer API</w:t>
      </w:r>
    </w:p>
    <w:p>
      <w:pPr>
        <w:spacing w:after="0"/>
      </w:pPr>
      <w:r>
        <w:rPr>
          <w:rFonts w:ascii="Consolas" w:hAnsi="Consolas"/>
          <w:sz w:val="16"/>
        </w:rPr>
        <w:t>Synthetic source code for Microsoft Purview DLP lab testing.</w:t>
      </w:r>
    </w:p>
    <w:p>
      <w:pPr>
        <w:spacing w:after="0"/>
      </w:pPr>
      <w:r>
        <w:rPr>
          <w:rFonts w:ascii="Consolas" w:hAnsi="Consolas"/>
          <w:sz w:val="16"/>
        </w:rPr>
        <w:t>No production credentials, customer data, or external services are used.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from dataclasses import dataclass, asdict</w:t>
      </w:r>
    </w:p>
    <w:p>
      <w:pPr>
        <w:spacing w:after="0"/>
      </w:pPr>
      <w:r>
        <w:rPr>
          <w:rFonts w:ascii="Consolas" w:hAnsi="Consolas"/>
          <w:sz w:val="16"/>
        </w:rPr>
        <w:t>from datetime import datetime</w:t>
      </w:r>
    </w:p>
    <w:p>
      <w:pPr>
        <w:spacing w:after="0"/>
      </w:pPr>
      <w:r>
        <w:rPr>
          <w:rFonts w:ascii="Consolas" w:hAnsi="Consolas"/>
          <w:sz w:val="16"/>
        </w:rPr>
        <w:t>from typing import Dict, List, Optional</w:t>
      </w:r>
    </w:p>
    <w:p>
      <w:pPr>
        <w:spacing w:after="0"/>
      </w:pPr>
      <w:r>
        <w:rPr>
          <w:rFonts w:ascii="Consolas" w:hAnsi="Consolas"/>
          <w:sz w:val="16"/>
        </w:rPr>
        <w:t>import hashlib</w:t>
      </w:r>
    </w:p>
    <w:p>
      <w:pPr>
        <w:spacing w:after="0"/>
      </w:pPr>
      <w:r>
        <w:rPr>
          <w:rFonts w:ascii="Consolas" w:hAnsi="Consolas"/>
          <w:sz w:val="16"/>
        </w:rPr>
        <w:t>import json</w:t>
      </w:r>
    </w:p>
    <w:p>
      <w:pPr>
        <w:spacing w:after="0"/>
      </w:pPr>
      <w:r>
        <w:rPr>
          <w:rFonts w:ascii="Consolas" w:hAnsi="Consolas"/>
          <w:sz w:val="16"/>
        </w:rPr>
        <w:t>import logging</w:t>
      </w:r>
    </w:p>
    <w:p>
      <w:pPr>
        <w:spacing w:after="0"/>
      </w:pPr>
      <w:r>
        <w:rPr>
          <w:rFonts w:ascii="Consolas" w:hAnsi="Consolas"/>
          <w:sz w:val="16"/>
        </w:rPr>
        <w:t>import re</w:t>
      </w:r>
    </w:p>
    <w:p>
      <w:pPr>
        <w:spacing w:after="0"/>
      </w:pPr>
      <w:r>
        <w:rPr>
          <w:rFonts w:ascii="Consolas" w:hAnsi="Consolas"/>
          <w:sz w:val="16"/>
        </w:rPr>
        <w:t>import uuid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logging.basicConfig(level=logging.INFO)</w:t>
      </w:r>
    </w:p>
    <w:p>
      <w:pPr>
        <w:spacing w:after="0"/>
      </w:pPr>
      <w:r>
        <w:rPr>
          <w:rFonts w:ascii="Consolas" w:hAnsi="Consolas"/>
          <w:sz w:val="16"/>
        </w:rPr>
        <w:t>logger = logging.getLogger("contoso.customer.api")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@dataclass</w:t>
      </w:r>
    </w:p>
    <w:p>
      <w:pPr>
        <w:spacing w:after="0"/>
      </w:pPr>
      <w:r>
        <w:rPr>
          <w:rFonts w:ascii="Consolas" w:hAnsi="Consolas"/>
          <w:sz w:val="16"/>
        </w:rPr>
        <w:t>class Customer:</w:t>
      </w:r>
    </w:p>
    <w:p>
      <w:pPr>
        <w:spacing w:after="0"/>
      </w:pPr>
      <w:r>
        <w:rPr>
          <w:rFonts w:ascii="Consolas" w:hAnsi="Consolas"/>
          <w:sz w:val="16"/>
        </w:rPr>
        <w:t xml:space="preserve">    customer_id: str</w:t>
      </w:r>
    </w:p>
    <w:p>
      <w:pPr>
        <w:spacing w:after="0"/>
      </w:pPr>
      <w:r>
        <w:rPr>
          <w:rFonts w:ascii="Consolas" w:hAnsi="Consolas"/>
          <w:sz w:val="16"/>
        </w:rPr>
        <w:t xml:space="preserve">    first_name: str</w:t>
      </w:r>
    </w:p>
    <w:p>
      <w:pPr>
        <w:spacing w:after="0"/>
      </w:pPr>
      <w:r>
        <w:rPr>
          <w:rFonts w:ascii="Consolas" w:hAnsi="Consolas"/>
          <w:sz w:val="16"/>
        </w:rPr>
        <w:t xml:space="preserve">    last_name: str</w:t>
      </w:r>
    </w:p>
    <w:p>
      <w:pPr>
        <w:spacing w:after="0"/>
      </w:pPr>
      <w:r>
        <w:rPr>
          <w:rFonts w:ascii="Consolas" w:hAnsi="Consolas"/>
          <w:sz w:val="16"/>
        </w:rPr>
        <w:t xml:space="preserve">    email: str</w:t>
      </w:r>
    </w:p>
    <w:p>
      <w:pPr>
        <w:spacing w:after="0"/>
      </w:pPr>
      <w:r>
        <w:rPr>
          <w:rFonts w:ascii="Consolas" w:hAnsi="Consolas"/>
          <w:sz w:val="16"/>
        </w:rPr>
        <w:t xml:space="preserve">    status: str = "ACTIVE"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to_dict(self) -&gt; Dict[str, str]: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asdict(self)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class CustomerValidator:</w:t>
      </w:r>
    </w:p>
    <w:p>
      <w:pPr>
        <w:spacing w:after="0"/>
      </w:pPr>
      <w:r>
        <w:rPr>
          <w:rFonts w:ascii="Consolas" w:hAnsi="Consolas"/>
          <w:sz w:val="16"/>
        </w:rPr>
        <w:t xml:space="preserve">    CUSTOMER_ID_PATTERN = re.compile(r"^CUS[0-9]{5}$")</w:t>
      </w:r>
    </w:p>
    <w:p>
      <w:pPr>
        <w:spacing w:after="0"/>
      </w:pPr>
      <w:r>
        <w:rPr>
          <w:rFonts w:ascii="Consolas" w:hAnsi="Consolas"/>
          <w:sz w:val="16"/>
        </w:rPr>
        <w:t xml:space="preserve">    EMAIL_PATTERN = re.compile(r"^[A-Za-z0-9._%+-]+@[A-Za-z0-9.-]+\.[A-Za-z]{2,}$")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@classmethod</w:t>
      </w:r>
    </w:p>
    <w:p>
      <w:pPr>
        <w:spacing w:after="0"/>
      </w:pPr>
      <w:r>
        <w:rPr>
          <w:rFonts w:ascii="Consolas" w:hAnsi="Consolas"/>
          <w:sz w:val="16"/>
        </w:rPr>
        <w:t xml:space="preserve">    def validate_customer_id(cls, customer_id: str) -&gt; bool: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bool(cls.CUSTOMER_ID_PATTERN.match(customer_id))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@classmethod</w:t>
      </w:r>
    </w:p>
    <w:p>
      <w:pPr>
        <w:spacing w:after="0"/>
      </w:pPr>
      <w:r>
        <w:rPr>
          <w:rFonts w:ascii="Consolas" w:hAnsi="Consolas"/>
          <w:sz w:val="16"/>
        </w:rPr>
        <w:t xml:space="preserve">    def validate_email(cls, email: str) -&gt; bool: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bool(cls.EMAIL_PATTERN.match(email))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@classmethod</w:t>
      </w:r>
    </w:p>
    <w:p>
      <w:pPr>
        <w:spacing w:after="0"/>
      </w:pPr>
      <w:r>
        <w:rPr>
          <w:rFonts w:ascii="Consolas" w:hAnsi="Consolas"/>
          <w:sz w:val="16"/>
        </w:rPr>
        <w:t xml:space="preserve">    def validate_customer(cls, customer: Customer) -&gt; None: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not cls.validate_customer_id(customer.customer_id):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ValueError("Invalid Contoso customer ID format")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not cls.validate_email(customer.email):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ValueError("Invalid customer email address")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not customer.first_name.strip() or not customer.last_name.strip():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ValueError("Customer name cannot be empty")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class AuditService:</w:t>
      </w:r>
    </w:p>
    <w:p>
      <w:pPr>
        <w:spacing w:after="0"/>
      </w:pPr>
      <w:r>
        <w:rPr>
          <w:rFonts w:ascii="Consolas" w:hAnsi="Consolas"/>
          <w:sz w:val="16"/>
        </w:rPr>
        <w:t xml:space="preserve">    def __init__(self) -&gt; None: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self.events: List[Dict[str, str]] = []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record(self, action: str, customer_id: str) -&gt; None: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event =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"event_id": str(uuid.uuid4()),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"timestamp": datetime.utcnow().isoformat() + "Z",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"action": action,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"customer_id_hash": hashlib.sha256(customer_id.encode("utf-8")).hexdigest(),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self.events.append(event)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logger.info("Audit event recorded: %s", action)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export(self) -&gt; str: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json.dumps(self.events, indent=2)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class CustomerRepository:</w:t>
      </w:r>
    </w:p>
    <w:p>
      <w:pPr>
        <w:spacing w:after="0"/>
      </w:pPr>
      <w:r>
        <w:rPr>
          <w:rFonts w:ascii="Consolas" w:hAnsi="Consolas"/>
          <w:sz w:val="16"/>
        </w:rPr>
        <w:t xml:space="preserve">    def __init__(self) -&gt; None: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self._customers: Dict[str, Customer] = {}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create(self, customer: Customer) -&gt; Customer: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customer.customer_id in self._customers: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KeyError("Customer already exists")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self._customers[customer.customer_id] = customer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customer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get(self, customer_id: str) -&gt; Optional[Customer]: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self._customers.get(customer_id)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update_email(self, customer_id: str, email: str) -&gt; Customer: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customer = self.get(customer_id)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customer is None: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KeyError("Customer not found")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not CustomerValidator.validate_email(email):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ValueError("Invalid email address")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customer.email = email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customer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deactivate(self, customer_id: str) -&gt; Customer: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customer = self.get(customer_id)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customer is None: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KeyError("Customer not found")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customer.status = "INACTIVE"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customer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list_active(self) -&gt; List[Customer]: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[c for c in self._customers.values() if c.status == "ACTIVE"]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class CustomerAPI:</w:t>
      </w:r>
    </w:p>
    <w:p>
      <w:pPr>
        <w:spacing w:after="0"/>
      </w:pPr>
      <w:r>
        <w:rPr>
          <w:rFonts w:ascii="Consolas" w:hAnsi="Consolas"/>
          <w:sz w:val="16"/>
        </w:rPr>
        <w:t xml:space="preserve">    def __init__(self, repository: CustomerRepository, audit: AuditService) -&gt; None: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self.repository = repository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self.audit = audit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create_customer(self, payload: Dict[str, str]) -&gt; Dict[str, str]: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required = {"customer_id", "first_name", "last_name", "email"}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missing = required.difference(payload)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missing: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ValueError(f"Missing required fields: {', '.join(sorted(missing))}")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customer = Customer(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customer_id=payload["customer_id"],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first_name=payload["first_name"],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last_name=payload["last_name"],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email=payload["email"],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CustomerValidator.validate_customer(customer)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created = self.repository.create(customer)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self.audit.record("CUSTOMER_CREATED", created.customer_id)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created.to_dict()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get_customer(self, customer_id: str) -&gt; Dict[str, str]: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not CustomerValidator.validate_customer_id(customer_id):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ValueError("Invalid customer ID")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customer = self.repository.get(customer_id)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customer is None: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raise KeyError("Customer not found")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self.audit.record("CUSTOMER_READ", customer.customer_id)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customer.to_dict()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change_customer_email(self, customer_id: str, new_email: str) -&gt; Dict[str, str]: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updated = self.repository.update_email(customer_id, new_email)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self.audit.record("CUSTOMER_EMAIL_UPDATED", customer_id)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updated.to_dict()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deactivate_customer(self, customer_id: str) -&gt; Dict[str, str]: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updated = self.repository.deactivate(customer_id)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self.audit.record("CUSTOMER_DEACTIVATED", customer_id)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updated.to_dict()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active_customers(self) -&gt; List[Dict[str, str]]: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[c.to_dict() for c in self.repository.list_active()]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def run_demo() -&gt; None:</w:t>
      </w:r>
    </w:p>
    <w:p>
      <w:pPr>
        <w:spacing w:after="0"/>
      </w:pPr>
      <w:r>
        <w:rPr>
          <w:rFonts w:ascii="Consolas" w:hAnsi="Consolas"/>
          <w:sz w:val="16"/>
        </w:rPr>
        <w:t xml:space="preserve">    api = CustomerAPI(CustomerRepository(), AuditService())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payload =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"customer_id": "CUS10002",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"first_name": "Alex",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"last_name": "Morgan",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"email": "alex.morgan@example.test",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print(json.dumps(api.create_customer(payload), indent=2))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print(json.dumps(api.get_customer("CUS10002"), indent=2))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print(json.dumps(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api.change_customer_email("CUS10002", "alex.updated@example.test"),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indent=2,</w:t>
      </w:r>
    </w:p>
    <w:p>
      <w:pPr>
        <w:spacing w:after="0"/>
      </w:pPr>
      <w:r>
        <w:rPr>
          <w:rFonts w:ascii="Consolas" w:hAnsi="Consolas"/>
          <w:sz w:val="16"/>
        </w:rPr>
        <w:t xml:space="preserve">    ))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print(json.dumps(api.active_customers(), indent=2))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if __name__ == "__main__":</w:t>
      </w:r>
    </w:p>
    <w:p>
      <w:pPr>
        <w:spacing w:after="0"/>
      </w:pPr>
      <w:r>
        <w:rPr>
          <w:rFonts w:ascii="Consolas" w:hAnsi="Consolas"/>
          <w:sz w:val="16"/>
        </w:rPr>
        <w:t xml:space="preserve">    run_demo()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